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KEPUTUSAN [KEPALA DINAS/PEJABAT BERWENANG]</w:t>
        <w:br/>
        <w:t>KABUPATEN BULUKUMBA</w:t>
        <w:br/>
        <w:t>Nomor: [Isi Nomor SK]</w:t>
        <w:br/>
        <w:br/>
        <w:t>TENTANG</w:t>
        <w:br/>
        <w:t>PENETAPAN TIM KELANGSUNGAN LAYANAN (BUSINESS CONTINUITY MANAGEMENT)</w:t>
        <w:br/>
        <w:t>LPSE KABUPATEN BULUKUMBA</w:t>
        <w:br/>
        <w:br/>
        <w:t>[KEPALA DINAS/PEJABAT BERWENANG] KABUPATEN BULUKUMBA,</w:t>
        <w:br/>
        <w:br/>
        <w:t>Menimbang:</w:t>
        <w:br/>
        <w:t>a. Bahwa dalam rangka menjamin ketersediaan dan keberlangsungan layanan pengadaan barang/jasa pemerintah secara elektronik di Kabupaten Bulukumba, diperlukan langkah-langkah mitigasi terhadap risiko gangguan infrastruktur dan bencana;</w:t>
        <w:br/>
        <w:t>b. Bahwa untuk melaksanakan pengelolaan kelangsungan layanan secara efektif dan terkoordinasi, perlu dibentuk tim kerja yang memiliki tanggung jawab khusus dalam penanganan situasi darurat;</w:t>
        <w:br/>
        <w:t>c. Bahwa berdasarkan pertimbangan sebagaimana dimaksud dalam huruf a dan huruf b, perlu menetapkan Keputusan [Kepala Dinas/Pejabat Berwenang] tentang Penetapan Tim Kelangsungan Layanan (Business Continuity Management) LPSE Kabupaten Bulukumba.</w:t>
        <w:br/>
        <w:br/>
        <w:t>Mengingat:</w:t>
        <w:br/>
        <w:t>1. Undang-Undang Nomor 23 Tahun 2014 tentang Pemerintahan Daerah;</w:t>
        <w:br/>
        <w:t>2. Peraturan Presiden Nomor 12 Tahun 2021 tentang Perubahan atas Peraturan Presiden Nomor 16 Tahun 2018 tentang Pengadaan Barang/Jasa Pemerintah;</w:t>
        <w:br/>
        <w:t>3. Peraturan LKPP Nomor 10 Tahun 2021 tentang Unit Kerja Pengadaan Barang/Jasa Pemerintah;</w:t>
        <w:br/>
        <w:t>4. Keputusan Deputi Bidang Monitoring-Evaluasi dan Pengembangan Sistem Informasi Nomor 153 Tahun 2022 tentang Penerapan Standar dan Kriteria Standar Layanan Pengadaan Secara Elektronik.</w:t>
        <w:br/>
        <w:br/>
        <w:t>MEMUTUSKAN:</w:t>
        <w:br/>
        <w:br/>
        <w:t>Menetapkan:</w:t>
        <w:br/>
        <w:t>KESATU: Membentuk Tim Kelangsungan Layanan (Business Continuity Management) LPSE Kabupaten Bulukumba dengan susunan keanggotaan sebagaimana tercantum dalam Lampiran yang merupakan bagian tidak terpisahkan dari Keputusan ini.</w:t>
        <w:br/>
        <w:br/>
        <w:t>KEDUA: Tim sebagaimana dimaksud dalam Diktum KESATU memiliki tugas dan tanggung jawab sebagai berikut:</w:t>
        <w:br/>
        <w:t>1. Menyusun dan memelihara rencana kelangsungan layanan (Business Continuity Plan) LPSE Kabupaten Bulukumba.</w:t>
        <w:br/>
        <w:t>2. Melakukan pemetaan risiko terhadap infrastruktur server, jaringan, dan sumber daya manusia.</w:t>
        <w:br/>
        <w:t>3. Mengelola pelaksanaan backup data secara berkala dan melakukan uji coba restorasi data secara rutin.</w:t>
        <w:br/>
        <w:t>4. Memimpin proses pemulihan layanan (recovery) saat terjadi gangguan berat atau bencana.</w:t>
        <w:br/>
        <w:t>5. Menyusun laporan analisis pasca-insiden dan memberikan rekomendasi perbaikan infrastruktur.</w:t>
        <w:br/>
        <w:br/>
        <w:t>KETIGA: Dalam melaksanakan tugasnya, Tim Kelangsungan Layanan bertanggung jawab langsung kepada [Kepala Dinas/Pejabat Berwenang].</w:t>
        <w:br/>
        <w:br/>
        <w:t>KEEMPAT: Segala biaya yang timbul sebagai akibat ditetapkannya Keputusan ini dibebankan pada Anggaran Pendapatan dan Belanja Daerah (APBD) Kabupaten Bulukumba melalui DPA [Nama Dinas].</w:t>
        <w:br/>
        <w:br/>
        <w:t>KELIMA: Keputusan ini mulai berlaku pada tanggal ditetapkan dengan ketentuan apabila dikemudian hari terdapat kekeliruan dalam penetapannya, akan diadakan perbaikan sebagaimana mestinya.</w:t>
        <w:br/>
        <w:br/>
        <w:t>Ditetapkan di: Bulukumba</w:t>
        <w:br/>
        <w:t>Pada tanggal: [Isi Tanggal]</w:t>
        <w:br/>
        <w:br/>
        <w:t>[Jabatan Atasan],</w:t>
        <w:br/>
        <w:br/>
        <w:t>(Tanda Tangan &amp; Stempel)</w:t>
        <w:br/>
        <w:br/>
        <w:t>[Nama Lengkap Atasan]</w:t>
        <w:br/>
        <w:t>NIP. [Nomor Induk Pegawai]</w:t>
        <w:br/>
        <w:br/>
        <w:t>---------------------------------------------------------</w:t>
        <w:br/>
        <w:t>LAMPIRAN KEPUTUSAN [KEPALA DINAS/PEJABAT BERWENANG]</w:t>
        <w:br/>
        <w:t>NOMOR: [Isi Nomor SK]</w:t>
        <w:br/>
        <w:t>TANGGAL: [Isi Tanggal]</w:t>
        <w:br/>
        <w:br/>
        <w:t>SUSUNAN TIM KELANGSUNGAN LAYANAN (BCM)</w:t>
        <w:br/>
        <w:t>LPSE KABUPATEN BULUKUMBA</w:t>
        <w:br/>
        <w:br/>
        <w:t>1. Pengarah: [Nama Kepala Dinas] (Kepala Dinas ...)</w:t>
        <w:br/>
        <w:t>2. Ketua Tim: [Nama Pejabat/Kabid] (Kabid/Kasubag ...)</w:t>
        <w:br/>
        <w:t>3. Koordinator Teknis: [Nama Kamu] (Administrator LPSE)</w:t>
        <w:br/>
        <w:t xml:space="preserve">4. Anggota: </w:t>
        <w:br/>
        <w:t xml:space="preserve">   a. [Nama Staf 1] (Staf Infrastruktur/Jaringan)</w:t>
        <w:br/>
        <w:t xml:space="preserve">   b. [Nama Staf 2] (Staf Helpdesk)</w:t>
        <w:br/>
        <w:t xml:space="preserve">   c. [Nama Staf 3] (Staf Administrasi)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