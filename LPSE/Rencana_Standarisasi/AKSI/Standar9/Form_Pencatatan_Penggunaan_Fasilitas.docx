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PENCATATAN PENGGUNAAN FASILITAS LPSE</w:t>
      </w:r>
    </w:p>
    <w:p>
      <w:pPr>
        <w:pStyle w:val="Heading2"/>
      </w:pPr>
      <w:r>
        <w:t>LPSE KABUPATEN BULUKUMBA</w:t>
      </w:r>
    </w:p>
    <w:p/>
    <w:p>
      <w:r>
        <w:t>**Nomor Form :** F-LPSE-BLK-09-001</w:t>
      </w:r>
    </w:p>
    <w:p>
      <w:r>
        <w:t>**Periode :** _____________ s/d _____________</w:t>
      </w:r>
    </w:p>
    <w:p/>
    <w:p>
      <w:r>
        <w:t>---</w:t>
      </w:r>
    </w:p>
    <w:p/>
    <w:p>
      <w:r>
        <w:t>| No | Tanggal | Nama Pengguna | Jabatan/Instansi | Fasilitas yang Digunakan | Keperluan | Jam Masuk | Jam Keluar | Petugas Pendamping | Keterangan |</w:t>
      </w:r>
    </w:p>
    <w:p>
      <w:r>
        <w:t>|----|---------|---------------|-----------------|--------------------------|-----------|-----------|------------|-------------------|------------|</w:t>
      </w:r>
    </w:p>
    <w:p>
      <w:r>
        <w:t>| 1  |         |               |                 |                          |           |           |            |                   |            |</w:t>
      </w:r>
    </w:p>
    <w:p>
      <w:r>
        <w:t>| 2  |         |               |                 |                          |           |           |            |                   |            |</w:t>
      </w:r>
    </w:p>
    <w:p>
      <w:r>
        <w:t>| 3  |         |               |                 |                          |           |           |            |                   |            |</w:t>
      </w:r>
    </w:p>
    <w:p>
      <w:r>
        <w:t>| 4  |         |               |                 |                          |           |           |            |                   |            |</w:t>
      </w:r>
    </w:p>
    <w:p>
      <w:r>
        <w:t>| 5  |         |               |                 |                          |           |           |            |                   |            |</w:t>
      </w:r>
    </w:p>
    <w:p>
      <w:r>
        <w:t>| 6  |         |               |                 |                          |           |           |            |                   |            |</w:t>
      </w:r>
    </w:p>
    <w:p>
      <w:r>
        <w:t>| 7  |         |               |                 |                          |           |           |            |                   |            |</w:t>
      </w:r>
    </w:p>
    <w:p>
      <w:r>
        <w:t>| 8  |         |               |                 |                          |           |           |            |                   |            |</w:t>
      </w:r>
    </w:p>
    <w:p>
      <w:r>
        <w:t>| 9  |         |               |                 |                          |           |           |            |                   |            |</w:t>
      </w:r>
    </w:p>
    <w:p>
      <w:r>
        <w:t>| 10 |         |               |                 |                          |           |           |            |                   |            |</w:t>
      </w:r>
    </w:p>
    <w:p/>
    <w:p>
      <w:r>
        <w:t>---</w:t>
      </w:r>
    </w:p>
    <w:p/>
    <w:p>
      <w:r>
        <w:t>**Keterangan Fasilitas:**</w:t>
      </w:r>
    </w:p>
    <w:p>
      <w:pPr>
        <w:pStyle w:val="ListBullet"/>
      </w:pPr>
      <w:r>
        <w:t>RK = Ruang Kantor</w:t>
      </w:r>
    </w:p>
    <w:p>
      <w:pPr>
        <w:pStyle w:val="ListBullet"/>
      </w:pPr>
      <w:r>
        <w:t>RS = Ruang Server</w:t>
      </w:r>
    </w:p>
    <w:p>
      <w:pPr>
        <w:pStyle w:val="ListBullet"/>
      </w:pPr>
      <w:r>
        <w:t>BR = Bidding Room</w:t>
      </w:r>
    </w:p>
    <w:p>
      <w:pPr>
        <w:pStyle w:val="ListBullet"/>
      </w:pPr>
      <w:r>
        <w:t>RP = Ruang Pelatihan</w:t>
      </w:r>
    </w:p>
    <w:p>
      <w:pPr>
        <w:pStyle w:val="ListBullet"/>
      </w:pPr>
      <w:r>
        <w:t>PC = Perangkat Komputer</w:t>
      </w:r>
    </w:p>
    <w:p/>
    <w:p>
      <w:r>
        <w:t>---</w:t>
      </w:r>
    </w:p>
    <w:p/>
    <w:p>
      <w:r>
        <w:t>Diperiksa oleh,</w:t>
      </w:r>
    </w:p>
    <w:p>
      <w:r>
        <w:t>Petugas Keamanan Informasi LPSE</w:t>
      </w:r>
    </w:p>
    <w:p/>
    <w:p>
      <w:r>
        <w:t>**[NAMA PETUGAS]**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