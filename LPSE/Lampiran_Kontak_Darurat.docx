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LAMPIRAN: DAFTAR KONTAK DARURAT (EMERGENCY CONTACT LIST)</w:t>
        <w:br/>
        <w:t>MANAJEMEN KELANGSUNGAN LAYANAN (BCM)</w:t>
        <w:br/>
        <w:t>LPSE KABUPATEN BULUKUMBA</w:t>
        <w:br/>
        <w:br/>
        <w:t>DOKUMEN INI HARUS DICETAK, DILAMINATING, DAN DITEMPEL PADA POSISI YANG MUDAH TERLIHAT DI RUANG SERVER / RUANG ADMINISTRATOR.</w:t>
        <w:br/>
        <w:br/>
        <w:t>A. KONTAK INTERNAL (TIM LPSE &amp; PEMKAB)</w:t>
        <w:br/>
        <w:t>---------------------------------------------------------------------------</w:t>
        <w:br/>
        <w:t>| Jabatan / Peran | Nama Lengkap | Nomor Telepon/WA | Email |</w:t>
        <w:br/>
        <w:t>|:---|:---|:---:|:---|</w:t>
        <w:br/>
        <w:t>| Pengarah (Kepala Dinas) | [Nama Lengkap] | [Nomor HP] | [Email] |</w:t>
        <w:br/>
        <w:t>| Ketua Tim BCM | [Nama Lengkap] | [Nomor HP] | [Email] |</w:t>
        <w:br/>
        <w:t>| Koordinator Teknis (Admin IT) | [Nama Kamu] | [Nomor HP] | [Email] |</w:t>
        <w:br/>
        <w:t>| Staf Infrastruktur/Jaringan | [Nama Lengkap] | [Nomor HP] | [Email] |</w:t>
        <w:br/>
        <w:t>| Staf Helpdesk | [Nama Lengkap] | [Nomor HP] | [Email] |</w:t>
        <w:br/>
        <w:t>| Bagian Umum / Sarpras | [Nama Lengkap] | [Nomor HP] | [Email] |</w:t>
        <w:br/>
        <w:br/>
        <w:t>B. KONTAK EKSTERNAL (VENDOR &amp; INSTANSI TERKAIT)</w:t>
        <w:br/>
        <w:t>---------------------------------------------------------------------------</w:t>
        <w:br/>
        <w:t>| Instansi / Vendor | Fungsi / Layanan | Nomor Telepon/WA | Keterangan |</w:t>
        <w:br/>
        <w:t>|:---|:---|:---:|:---|</w:t>
        <w:br/>
        <w:t>| Helpdesk LKPP Pusat | Support SPSE | [Nomor/Email] | Eskalasi Masalah Aplikasi |</w:t>
        <w:br/>
        <w:t>| [Nama ISP] | Layanan Internet/Bandwidth | [Nomor Support] | Gangguan Koneksi |</w:t>
        <w:br/>
        <w:t>| PLN Area Bulukumba | Pasokan Listrik | [Nomor Telepon] | Gangguan Listrik / Padam |</w:t>
        <w:br/>
        <w:t>| Dinas Pemadam Kebakaran | Tanggap Darurat Api | [Nomor Telepon] | Keadaan Darurat Kebakaran |</w:t>
        <w:br/>
        <w:t>| Kepolisian Sektor (Polsek) | Keamanan Fisik | [Nomor Telepon] | Pengamanan Area |</w:t>
        <w:br/>
        <w:br/>
        <w:t>Terakhir Diperbarui: [Isi Tanggal]</w:t>
        <w:br/>
        <w:t>Disahkan oleh: [Nama Atasan]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