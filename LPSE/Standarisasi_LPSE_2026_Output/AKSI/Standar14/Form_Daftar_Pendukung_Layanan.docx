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 DAFTAR PENDUKUNG LAYANAN</w:t>
      </w:r>
    </w:p>
    <w:p>
      <w:pPr>
        <w:pStyle w:val="Heading2"/>
      </w:pPr>
      <w:r>
        <w:t>LPSE KABUPATEN BULUKUMBA</w:t>
      </w:r>
    </w:p>
    <w:p/>
    <w:p>
      <w:r>
        <w:t>**Nomor Form :** F-LPSE-BLK-14-001</w:t>
      </w:r>
    </w:p>
    <w:p>
      <w:r>
        <w:t>**Tahun :** 2025</w:t>
      </w:r>
    </w:p>
    <w:p/>
    <w:p>
      <w:r>
        <w:t>---</w:t>
      </w:r>
    </w:p>
    <w:p/>
    <w:p>
      <w:r>
        <w:t>| No | Nama Penyedia | Jenis Layanan | Nomor Kontrak/SLA | Masa Berlaku | Nilai Kontrak | PIC Penyedia | Nomor Kontak | Status |</w:t>
      </w:r>
    </w:p>
    <w:p>
      <w:r>
        <w:t>|----|--------------|---------------|-------------------|-------------|---------------|-------------|-------------|--------|</w:t>
      </w:r>
    </w:p>
    <w:p>
      <w:r>
        <w:t>| 1  | [Nama ISP] | Layanan Internet | [No. Kontrak] | Jan-Des 2025 | Rp. [Nilai] | [Nama] | [Nomor] | Aktif |</w:t>
      </w:r>
    </w:p>
    <w:p>
      <w:r>
        <w:t>| 2  | [Nama DC] | Data Center/Hosting | [No. Kontrak] | Jan-Des 2025 | Rp. [Nilai] | [Nama] | [Nomor] | Aktif |</w:t>
      </w:r>
    </w:p>
    <w:p>
      <w:r>
        <w:t>| 3  | [Nama Vendor] | Pemeliharaan Perangkat | [No. Kontrak] | Jan-Des 2025 | Rp. [Nilai] | [Nama] | [Nomor] | Aktif |</w:t>
      </w:r>
    </w:p>
    <w:p>
      <w:r>
        <w:t>| 4  | PLN | Listrik | - | - | - | - | 123 | Aktif |</w:t>
      </w:r>
    </w:p>
    <w:p>
      <w:r>
        <w:t>| 5  | LKPP | Dukungan Teknis SPSE | - | - | - | Helpdesk | 144 | Aktif |</w:t>
      </w:r>
    </w:p>
    <w:p/>
    <w:p>
      <w:r>
        <w:t>---</w:t>
      </w:r>
    </w:p>
    <w:p/>
    <w:p>
      <w:r>
        <w:t>Diperiksa oleh,</w:t>
      </w:r>
    </w:p>
    <w:p>
      <w:r>
        <w:t>Kepala LPSE Kabupaten Bulukumba</w:t>
      </w:r>
    </w:p>
    <w:p/>
    <w:p>
      <w:r>
        <w:t>**[NAMA KEPALA LPSE]**</w:t>
      </w:r>
    </w:p>
    <w:p>
      <w:r>
        <w:t>NIP. [NIP]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