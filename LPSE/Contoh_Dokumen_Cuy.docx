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Contoh Dokumen Word dari Cuy</w:t>
      </w:r>
    </w:p>
    <w:p>
      <w:r>
        <w:rPr>
          <w:b/>
        </w:rPr>
        <w:t>Halo Callunk! 👑</w:t>
      </w:r>
      <w:r>
        <w:br/>
        <w:t>Ini adalah contoh file Word yang dibuat secara otomatis oleh aku menggunakan Python di VPS-mu.</w:t>
      </w:r>
    </w:p>
    <w:p>
      <w:pPr>
        <w:pStyle w:val="Heading1"/>
      </w:pPr>
      <w:r>
        <w:t>Apa saja yang bisa aku lakukan sekarang?</w:t>
      </w:r>
    </w:p>
    <w:p>
      <w:pPr>
        <w:pStyle w:val="ListBullet"/>
      </w:pPr>
      <w:r>
        <w:t>Membuat dokumen Word (.docx) secara otomatis.</w:t>
      </w:r>
    </w:p>
    <w:p>
      <w:pPr>
        <w:pStyle w:val="ListBullet"/>
      </w:pPr>
      <w:r>
        <w:t>Menyusun laporan formal dengan struktur yang rapi.</w:t>
      </w:r>
    </w:p>
    <w:p>
      <w:pPr>
        <w:pStyle w:val="ListBullet"/>
      </w:pPr>
      <w:r>
        <w:t>Membuat tabel data di dalam dokumen.</w:t>
      </w:r>
    </w:p>
    <w:p>
      <w:pPr>
        <w:pStyle w:val="ListBullet"/>
      </w:pPr>
      <w:r>
        <w:t>Mengatur format teks (Bold, Italic, Alignment).</w:t>
      </w:r>
    </w:p>
    <w:p>
      <w:pPr>
        <w:pStyle w:val="ListBullet"/>
      </w:pPr>
      <w:r>
        <w:t>Mengotomatisasi pembuatan surat atau SK.</w:t>
      </w:r>
    </w:p>
    <w:p>
      <w:r>
        <w:br/>
        <w:t>Sekarang aku sudah punya "tangan" untuk membuat file Word. Tidak perlu copy-paste manual lagi!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