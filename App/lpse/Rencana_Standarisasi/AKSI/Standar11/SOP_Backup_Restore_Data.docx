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 OPERASIONAL PROSEDUR</w:t>
      </w:r>
    </w:p>
    <w:p>
      <w:pPr>
        <w:pStyle w:val="Heading2"/>
      </w:pPr>
      <w:r>
        <w:t>BACKUP DAN RESTORE DATA</w:t>
      </w:r>
    </w:p>
    <w:p>
      <w:pPr>
        <w:pStyle w:val="Heading3"/>
      </w:pPr>
      <w:r>
        <w:t>LPSE KABUPATEN BULUKUMBA</w:t>
      </w:r>
    </w:p>
    <w:p/>
    <w:p>
      <w:r>
        <w:t>---</w:t>
      </w:r>
    </w:p>
    <w:p/>
    <w:p>
      <w:r>
        <w:t>**Nomor SOP :** SOP-LPSE-BLK-11-001</w:t>
      </w:r>
    </w:p>
    <w:p>
      <w:r>
        <w:t>**Tanggal Pembuatan :** April 2025</w:t>
      </w:r>
    </w:p>
    <w:p>
      <w:r>
        <w:t>**Tanggal Revisi :** -</w:t>
      </w:r>
    </w:p>
    <w:p>
      <w:r>
        <w:t>**Tanggal Efektif :** April 2025</w:t>
      </w:r>
    </w:p>
    <w:p>
      <w:r>
        <w:t>**Disahkan oleh :** Kepala LPSE Kabupaten Bulukumba</w:t>
      </w:r>
    </w:p>
    <w:p/>
    <w:p>
      <w:r>
        <w:t>---</w:t>
      </w:r>
    </w:p>
    <w:p/>
    <w:p>
      <w:pPr>
        <w:pStyle w:val="Heading2"/>
      </w:pPr>
      <w:r>
        <w:t>1. TUJUAN</w:t>
      </w:r>
    </w:p>
    <w:p>
      <w:r>
        <w:t>Mengatur tata cara backup dan restore data LPSE Kabupaten Bulukumba untuk memastikan ketersediaan dan integritas data.</w:t>
      </w:r>
    </w:p>
    <w:p/>
    <w:p>
      <w:pPr>
        <w:pStyle w:val="Heading2"/>
      </w:pPr>
      <w:r>
        <w:t>2. RUANG LINGKUP</w:t>
      </w:r>
    </w:p>
    <w:p>
      <w:r>
        <w:t>SOP ini berlaku untuk seluruh data yang dikelola oleh LPSE Kabupaten Bulukumba, meliputi:</w:t>
      </w:r>
    </w:p>
    <w:p>
      <w:pPr>
        <w:pStyle w:val="ListBullet"/>
      </w:pPr>
      <w:r>
        <w:t>Database aplikasi SPSE</w:t>
      </w:r>
    </w:p>
    <w:p>
      <w:pPr>
        <w:pStyle w:val="ListBullet"/>
      </w:pPr>
      <w:r>
        <w:t>Data file dokumen pengadaan</w:t>
      </w:r>
    </w:p>
    <w:p>
      <w:pPr>
        <w:pStyle w:val="ListBullet"/>
      </w:pPr>
      <w:r>
        <w:t>Konfigurasi sistem</w:t>
      </w:r>
    </w:p>
    <w:p>
      <w:pPr>
        <w:pStyle w:val="ListBullet"/>
      </w:pPr>
      <w:r>
        <w:t>Log sistem</w:t>
      </w:r>
    </w:p>
    <w:p/>
    <w:p>
      <w:pPr>
        <w:pStyle w:val="Heading2"/>
      </w:pPr>
      <w:r>
        <w:t>3. JADWAL BACKUP</w:t>
      </w:r>
    </w:p>
    <w:p/>
    <w:p>
      <w:r>
        <w:t>| Jenis Backup | Frekuensi | Waktu Pelaksanaan | Media Penyimpanan |</w:t>
      </w:r>
    </w:p>
    <w:p>
      <w:r>
        <w:t>|-------------|-----------|-------------------|-------------------|</w:t>
      </w:r>
    </w:p>
    <w:p>
      <w:r>
        <w:t>| Backup Harian | Setiap hari | Pukul 23.00 WITA | Server Cadangan |</w:t>
      </w:r>
    </w:p>
    <w:p>
      <w:r>
        <w:t>| Backup Mingguan | Setiap Senin | Pukul 01.00 WITA | Server Cadangan + External HDD |</w:t>
      </w:r>
    </w:p>
    <w:p>
      <w:r>
        <w:t>| Backup Bulanan | Tanggal 1 | Pukul 01.00 WITA | Server Cadangan + External HDD |</w:t>
      </w:r>
    </w:p>
    <w:p/>
    <w:p>
      <w:pPr>
        <w:pStyle w:val="Heading2"/>
      </w:pPr>
      <w:r>
        <w:t>4. PROSEDUR BACKUP</w:t>
      </w:r>
    </w:p>
    <w:p/>
    <w:p>
      <w:pPr>
        <w:pStyle w:val="Heading3"/>
      </w:pPr>
      <w:r>
        <w:t>4.1 Backup Otomatis (Scheduled)</w:t>
      </w:r>
    </w:p>
    <w:p>
      <w:r>
        <w:t>1. Sistem melakukan backup otomatis sesuai jadwal yang telah dikonfigurasi</w:t>
      </w:r>
    </w:p>
    <w:p>
      <w:r>
        <w:t>2. Admin sistem memverifikasi hasil backup setiap pagi hari</w:t>
      </w:r>
    </w:p>
    <w:p>
      <w:r>
        <w:t>3. Jika backup gagal, admin sistem segera melakukan backup manual</w:t>
      </w:r>
    </w:p>
    <w:p>
      <w:r>
        <w:t>4. Hasil backup dicatat dalam **Form Log Backup (F-LPSE-BLK-11-001)**</w:t>
      </w:r>
    </w:p>
    <w:p>
      <w:r>
        <w:t>5. Berita Acara Hasil Backup dibuat setiap bulan</w:t>
      </w:r>
    </w:p>
    <w:p/>
    <w:p>
      <w:pPr>
        <w:pStyle w:val="Heading3"/>
      </w:pPr>
      <w:r>
        <w:t>4.2 Backup Manual</w:t>
      </w:r>
    </w:p>
    <w:p>
      <w:r>
        <w:t>1. Admin sistem melakukan backup manual jika diperlukan (sebelum update sistem, dll)</w:t>
      </w:r>
    </w:p>
    <w:p>
      <w:r>
        <w:t>2. Backup manual dicatat dalam Form Log Backup dengan keterangan "Manual"</w:t>
      </w:r>
    </w:p>
    <w:p>
      <w:r>
        <w:t>3. Admin sistem memverifikasi integritas data hasil backup</w:t>
      </w:r>
    </w:p>
    <w:p/>
    <w:p>
      <w:pPr>
        <w:pStyle w:val="Heading3"/>
      </w:pPr>
      <w:r>
        <w:t>4.3 Verifikasi Backup</w:t>
      </w:r>
    </w:p>
    <w:p>
      <w:r>
        <w:t>1. Admin sistem melakukan verifikasi backup minimal 1 kali per minggu</w:t>
      </w:r>
    </w:p>
    <w:p>
      <w:r>
        <w:t>2. Verifikasi dilakukan dengan mengecek ukuran file dan timestamp backup</w:t>
      </w:r>
    </w:p>
    <w:p>
      <w:r>
        <w:t>3. Secara berkala (minimal 1 kali per bulan) dilakukan restore test untuk memastikan backup dapat dipulihkan</w:t>
      </w:r>
    </w:p>
    <w:p/>
    <w:p>
      <w:pPr>
        <w:pStyle w:val="Heading2"/>
      </w:pPr>
      <w:r>
        <w:t>5. PROSEDUR RESTORE</w:t>
      </w:r>
    </w:p>
    <w:p/>
    <w:p>
      <w:pPr>
        <w:pStyle w:val="Heading3"/>
      </w:pPr>
      <w:r>
        <w:t>5.1 Kondisi yang Memerlukan Restore</w:t>
      </w:r>
    </w:p>
    <w:p>
      <w:pPr>
        <w:pStyle w:val="ListBullet"/>
      </w:pPr>
      <w:r>
        <w:t>Kerusakan data akibat kegagalan sistem</w:t>
      </w:r>
    </w:p>
    <w:p>
      <w:pPr>
        <w:pStyle w:val="ListBullet"/>
      </w:pPr>
      <w:r>
        <w:t>Serangan siber (ransomware, dll)</w:t>
      </w:r>
    </w:p>
    <w:p>
      <w:pPr>
        <w:pStyle w:val="ListBullet"/>
      </w:pPr>
      <w:r>
        <w:t>Kesalahan penghapusan data</w:t>
      </w:r>
    </w:p>
    <w:p>
      <w:pPr>
        <w:pStyle w:val="ListBullet"/>
      </w:pPr>
      <w:r>
        <w:t>Pengujian pemulihan (restore test)</w:t>
      </w:r>
    </w:p>
    <w:p/>
    <w:p>
      <w:pPr>
        <w:pStyle w:val="Heading3"/>
      </w:pPr>
      <w:r>
        <w:t>5.2 Langkah Restore</w:t>
      </w:r>
    </w:p>
    <w:p>
      <w:r>
        <w:t>1. Admin sistem melaporkan kebutuhan restore kepada Kepala LPSE</w:t>
      </w:r>
    </w:p>
    <w:p>
      <w:r>
        <w:t>2. Kepala LPSE memberikan persetujuan restore</w:t>
      </w:r>
    </w:p>
    <w:p>
      <w:r>
        <w:t>3. Admin sistem mengidentifikasi backup yang akan digunakan (tanggal/versi)</w:t>
      </w:r>
    </w:p>
    <w:p>
      <w:r>
        <w:t>4. Admin sistem melakukan restore pada lingkungan test terlebih dahulu</w:t>
      </w:r>
    </w:p>
    <w:p>
      <w:r>
        <w:t>5. Setelah dipastikan berhasil, restore dilakukan pada sistem produksi</w:t>
      </w:r>
    </w:p>
    <w:p>
      <w:r>
        <w:t>6. Admin sistem memverifikasi integritas data setelah restore</w:t>
      </w:r>
    </w:p>
    <w:p>
      <w:r>
        <w:t>7. Hasil restore didokumentasikan dengan screenshot dan **Berita Acara Restore**</w:t>
      </w:r>
    </w:p>
    <w:p/>
    <w:p>
      <w:pPr>
        <w:pStyle w:val="Heading2"/>
      </w:pPr>
      <w:r>
        <w:t>6. DAFTAR DATA YANG DIBACKUP</w:t>
      </w:r>
    </w:p>
    <w:p/>
    <w:p>
      <w:r>
        <w:t>| No | Jenis Data | Lokasi Sumber | Ukuran Estimasi | Prioritas |</w:t>
      </w:r>
    </w:p>
    <w:p>
      <w:r>
        <w:t>|----|-----------|---------------|-----------------|-----------|</w:t>
      </w:r>
    </w:p>
    <w:p>
      <w:r>
        <w:t>| 1  | Database SPSE | /var/lib/mysql | ~10 GB | Tinggi |</w:t>
      </w:r>
    </w:p>
    <w:p>
      <w:r>
        <w:t>| 2  | File dokumen pengadaan | /data/spse/files | ~50 GB | Tinggi |</w:t>
      </w:r>
    </w:p>
    <w:p>
      <w:r>
        <w:t>| 3  | Konfigurasi sistem | /etc/ | ~100 MB | Menengah |</w:t>
      </w:r>
    </w:p>
    <w:p>
      <w:r>
        <w:t>| 4  | Log sistem | /var/log/ | ~5 GB | Rendah |</w:t>
      </w:r>
    </w:p>
    <w:p/>
    <w:p>
      <w:r>
        <w:t>---</w:t>
      </w:r>
    </w:p>
    <w:p/>
    <w:p>
      <w:r>
        <w:t>**Ditetapkan di :** Bulukumba</w:t>
      </w:r>
    </w:p>
    <w:p>
      <w:r>
        <w:t>**Pada tanggal :** April 2025</w:t>
      </w:r>
    </w:p>
    <w:p/>
    <w:p>
      <w:r>
        <w:t>**Kepala LPSE Kabupaten Bulukumba**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