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SURVEY KEPUASAN PENGGUNA LAYANAN LPSE</w:t>
      </w:r>
    </w:p>
    <w:p>
      <w:pPr>
        <w:pStyle w:val="Heading2"/>
      </w:pPr>
      <w:r>
        <w:t>LPSE KABUPATEN BULUKUMBA</w:t>
      </w:r>
    </w:p>
    <w:p>
      <w:pPr>
        <w:pStyle w:val="Heading3"/>
      </w:pPr>
      <w:r>
        <w:t>Tahun 2025</w:t>
      </w:r>
    </w:p>
    <w:p/>
    <w:p>
      <w:r>
        <w:t>---</w:t>
      </w:r>
    </w:p>
    <w:p/>
    <w:p>
      <w:r>
        <w:t>Yth. Pengguna Layanan LPSE Kabupaten Bulukumba,</w:t>
      </w:r>
    </w:p>
    <w:p/>
    <w:p>
      <w:r>
        <w:t>Dalam rangka peningkatan kualitas layanan, kami mohon kesediaan Bapak/Ibu untuk mengisi survey kepuasan pengguna ini. Jawaban Bapak/Ibu sangat berharga bagi kami.</w:t>
      </w:r>
    </w:p>
    <w:p/>
    <w:p>
      <w:r>
        <w:t>---</w:t>
      </w:r>
    </w:p>
    <w:p/>
    <w:p>
      <w:pPr>
        <w:pStyle w:val="Heading2"/>
      </w:pPr>
      <w:r>
        <w:t>DATA RESPONDEN</w:t>
      </w:r>
    </w:p>
    <w:p/>
    <w:p>
      <w:pPr>
        <w:pStyle w:val="ListBullet"/>
      </w:pPr>
      <w:r>
        <w:t>Nama : _____________________________________ *(opsional)*</w:t>
      </w:r>
    </w:p>
    <w:p>
      <w:pPr>
        <w:pStyle w:val="ListBullet"/>
      </w:pPr>
      <w:r>
        <w:t>Kategori Pengguna :</w:t>
      </w:r>
    </w:p>
    <w:p>
      <w:r>
        <w:t>☐ PPK (Pejabat Pembuat Komitmen)</w:t>
      </w:r>
    </w:p>
    <w:p>
      <w:r>
        <w:t>☐ PP (Pejabat Pengadaan)</w:t>
      </w:r>
    </w:p>
    <w:p>
      <w:r>
        <w:t>☐ Pokja Pemilihan</w:t>
      </w:r>
    </w:p>
    <w:p>
      <w:r>
        <w:t>☐ Penyedia Barang/Jasa</w:t>
      </w:r>
    </w:p>
    <w:p>
      <w:r>
        <w:t>☐ Auditor</w:t>
      </w:r>
    </w:p>
    <w:p>
      <w:r>
        <w:t>☐ Lainnya: _______________</w:t>
      </w:r>
    </w:p>
    <w:p/>
    <w:p>
      <w:pPr>
        <w:pStyle w:val="ListBullet"/>
      </w:pPr>
      <w:r>
        <w:t>Instansi/Perusahaan : _____________________________________ *(opsional)*</w:t>
      </w:r>
    </w:p>
    <w:p/>
    <w:p>
      <w:r>
        <w:t>---</w:t>
      </w:r>
    </w:p>
    <w:p/>
    <w:p>
      <w:pPr>
        <w:pStyle w:val="Heading2"/>
      </w:pPr>
      <w:r>
        <w:t>PENILAIAN LAYANAN</w:t>
      </w:r>
    </w:p>
    <w:p/>
    <w:p>
      <w:r>
        <w:t>**Petunjuk:** Berikan penilaian dengan memilih angka 1-5</w:t>
      </w:r>
    </w:p>
    <w:p>
      <w:pPr>
        <w:pStyle w:val="ListBullet"/>
      </w:pPr>
      <w:r>
        <w:t>1 = Sangat Tidak Puas</w:t>
      </w:r>
    </w:p>
    <w:p>
      <w:pPr>
        <w:pStyle w:val="ListBullet"/>
      </w:pPr>
      <w:r>
        <w:t>2 = Tidak Puas</w:t>
      </w:r>
    </w:p>
    <w:p>
      <w:pPr>
        <w:pStyle w:val="ListBullet"/>
      </w:pPr>
      <w:r>
        <w:t>3 = Cukup Puas</w:t>
      </w:r>
    </w:p>
    <w:p>
      <w:pPr>
        <w:pStyle w:val="ListBullet"/>
      </w:pPr>
      <w:r>
        <w:t>4 = Puas</w:t>
      </w:r>
    </w:p>
    <w:p>
      <w:pPr>
        <w:pStyle w:val="ListBullet"/>
      </w:pPr>
      <w:r>
        <w:t>5 = Sangat Puas</w:t>
      </w:r>
    </w:p>
    <w:p/>
    <w:p>
      <w:r>
        <w:t>| No | Aspek Penilaian | 1 | 2 | 3 | 4 | 5 |</w:t>
      </w:r>
    </w:p>
    <w:p>
      <w:r>
        <w:t>|----|----------------|---|---|---|---|---|</w:t>
      </w:r>
    </w:p>
    <w:p>
      <w:r>
        <w:t>| **A. Aplikasi SPSE** | | | | | | |</w:t>
      </w:r>
    </w:p>
    <w:p>
      <w:r>
        <w:t>| 1 | Kemudahan penggunaan aplikasi SPSE | ☐ | ☐ | ☐ | ☐ | ☐ |</w:t>
      </w:r>
    </w:p>
    <w:p>
      <w:r>
        <w:t>| 2 | Kecepatan akses aplikasi SPSE | ☐ | ☐ | ☐ | ☐ | ☐ |</w:t>
      </w:r>
    </w:p>
    <w:p>
      <w:r>
        <w:t>| 3 | Keandalan/stabilitas sistem (jarang error) | ☐ | ☐ | ☐ | ☐ | ☐ |</w:t>
      </w:r>
    </w:p>
    <w:p>
      <w:r>
        <w:t>| 4 | Keamanan data dalam sistem | ☐ | ☐ | ☐ | ☐ | ☐ |</w:t>
      </w:r>
    </w:p>
    <w:p>
      <w:r>
        <w:t>| **B. Layanan Helpdesk** | | | | | | |</w:t>
      </w:r>
    </w:p>
    <w:p>
      <w:r>
        <w:t>| 5 | Kecepatan respons petugas helpdesk | ☐ | ☐ | ☐ | ☐ | ☐ |</w:t>
      </w:r>
    </w:p>
    <w:p>
      <w:r>
        <w:t>| 6 | Kemampuan petugas dalam menyelesaikan masalah | ☐ | ☐ | ☐ | ☐ | ☐ |</w:t>
      </w:r>
    </w:p>
    <w:p>
      <w:r>
        <w:t>| 7 | Keramahan dan kesopanan petugas | ☐ | ☐ | ☐ | ☐ | ☐ |</w:t>
      </w:r>
    </w:p>
    <w:p>
      <w:r>
        <w:t>| **C. Informasi dan Panduan** | | | | | | |</w:t>
      </w:r>
    </w:p>
    <w:p>
      <w:r>
        <w:t>| 8 | Ketersediaan panduan penggunaan SPSE | ☐ | ☐ | ☐ | ☐ | ☐ |</w:t>
      </w:r>
    </w:p>
    <w:p>
      <w:r>
        <w:t>| 9 | Kejelasan informasi yang diberikan | ☐ | ☐ | ☐ | ☐ | ☐ |</w:t>
      </w:r>
    </w:p>
    <w:p>
      <w:r>
        <w:t>| 10 | Ketersediaan FAQ dan informasi di website | ☐ | ☐ | ☐ | ☐ | ☐ |</w:t>
      </w:r>
    </w:p>
    <w:p>
      <w:r>
        <w:t>| **D. Penilaian Umum** | | | | | | |</w:t>
      </w:r>
    </w:p>
    <w:p>
      <w:r>
        <w:t>| 11 | Kepuasan secara keseluruhan terhadap layanan LPSE | ☐ | ☐ | ☐ | ☐ | ☐ |</w:t>
      </w:r>
    </w:p>
    <w:p/>
    <w:p>
      <w:r>
        <w:t>---</w:t>
      </w:r>
    </w:p>
    <w:p/>
    <w:p>
      <w:pPr>
        <w:pStyle w:val="Heading2"/>
      </w:pPr>
      <w:r>
        <w:t>SARAN DAN MASUKAN</w:t>
      </w:r>
    </w:p>
    <w:p/>
    <w:p>
      <w:r>
        <w:t>Keluhan/Saran untuk perbaikan layanan LPSE Kabupaten Bulukumba:</w:t>
      </w:r>
    </w:p>
    <w:p/>
    <w:p>
      <w:r>
        <w:t>_______________________________________________</w:t>
      </w:r>
    </w:p>
    <w:p>
      <w:r>
        <w:t>_______________________________________________</w:t>
      </w:r>
    </w:p>
    <w:p>
      <w:r>
        <w:t>_______________________________________________</w:t>
      </w:r>
    </w:p>
    <w:p/>
    <w:p>
      <w:r>
        <w:t>---</w:t>
      </w:r>
    </w:p>
    <w:p/>
    <w:p>
      <w:r>
        <w:t>Terima kasih atas partisipasi Bapak/Ibu.</w:t>
      </w:r>
    </w:p>
    <w:p/>
    <w:p>
      <w:r>
        <w:t>**LPSE Kabupaten Bulukumba**</w:t>
      </w:r>
    </w:p>
    <w:p>
      <w:r>
        <w:t>Website: [URL Website LPSE]</w:t>
      </w:r>
    </w:p>
    <w:p>
      <w:r>
        <w:t>Email: [Email LPSE]</w:t>
      </w:r>
    </w:p>
    <w:p>
      <w:r>
        <w:t>Telepon: [Nomor Telepon LPSE]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